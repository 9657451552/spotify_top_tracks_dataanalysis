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SPOTIFY TOP TRACKS DATA ANALYSIS USING PYTHON</w:t>
      </w:r>
    </w:p>
    <w:p>
      <w:pPr>
        <w:jc w:val="center"/>
      </w:pPr>
      <w:r>
        <w:rPr>
          <w:b/>
        </w:rPr>
        <w:t>Data Analytics with AI – Internship Project Report</w:t>
        <w:br/>
        <w:br/>
      </w:r>
      <w:r>
        <w:t>AICTE | IBM SkillsBuild Data Analytics with AI Internship Program 2026</w:t>
        <w:br/>
        <w:br/>
      </w:r>
      <w:r>
        <w:t>Submitted by:</w:t>
        <w:br/>
        <w:t>Vedant Bhagat</w:t>
        <w:br/>
        <w:t>BCA Student</w:t>
      </w:r>
    </w:p>
    <w:p>
      <w:r>
        <w:br w:type="page"/>
      </w:r>
    </w:p>
    <w:p>
      <w:pPr>
        <w:pStyle w:val="Heading1"/>
      </w:pPr>
      <w:r>
        <w:t>1. Abstract</w:t>
      </w:r>
    </w:p>
    <w:p>
      <w:r>
        <w:t>This project presents an exploratory data analysis of the Spotify Top Tracks dataset using Python. The analysis focuses on audio characteristics such as danceability, energy, loudness, acousticness, valence, tempo, duration and other numerical features. The dataset was examined for its structure and missing values, followed by descriptive statistics, visualizations, KPI analysis and correlation analysis. The project identifies patterns among top tracks and demonstrates how raw data can be transformed into meaningful insights that can support playlist creation, song analysis and recommendation-related decisions.</w:t>
      </w:r>
    </w:p>
    <w:p>
      <w:pPr>
        <w:pStyle w:val="Heading1"/>
      </w:pPr>
      <w:r>
        <w:t>2. Introduction</w:t>
      </w:r>
    </w:p>
    <w:p>
      <w:r>
        <w:t>Data analytics is the process of examining data to discover useful patterns, relationships and insights. In the music industry, audio features can be used to understand characteristics of songs and support playlist and recommendation activities. This project uses a Spotify tracks dataset and Python-based exploratory data analysis to study the characteristics of top tracks.</w:t>
      </w:r>
    </w:p>
    <w:p>
      <w:r>
        <w:t>The project follows the data analytics flow of converting raw data into information, insights and actionable conclusions. The analysis is performed in Google Colab using Python libraries.</w:t>
      </w:r>
    </w:p>
    <w:p>
      <w:pPr>
        <w:pStyle w:val="Heading1"/>
      </w:pPr>
      <w:r>
        <w:t>3. Problem Statement</w:t>
      </w:r>
    </w:p>
    <w:p>
      <w:r>
        <w:t>To analyze Spotify top-track data and identify meaningful patterns and relationships among different audio features such as energy, danceability, acousticness, loudness, valence and tempo.</w:t>
      </w:r>
    </w:p>
    <w:p>
      <w:pPr>
        <w:pStyle w:val="Heading1"/>
      </w:pPr>
      <w:r>
        <w:t>4. Objectives</w:t>
      </w:r>
    </w:p>
    <w:p>
      <w:pPr>
        <w:pStyle w:val="ListBullet"/>
      </w:pPr>
      <w:r>
        <w:t>Understand the structure and characteristics of the Spotify tracks dataset.</w:t>
      </w:r>
    </w:p>
    <w:p>
      <w:pPr>
        <w:pStyle w:val="ListBullet"/>
      </w:pPr>
      <w:r>
        <w:t>Check the dataset for missing values and basic data-quality issues.</w:t>
      </w:r>
    </w:p>
    <w:p>
      <w:pPr>
        <w:pStyle w:val="ListBullet"/>
      </w:pPr>
      <w:r>
        <w:t>Calculate descriptive statistics for important audio features.</w:t>
      </w:r>
    </w:p>
    <w:p>
      <w:pPr>
        <w:pStyle w:val="ListBullet"/>
      </w:pPr>
      <w:r>
        <w:t>Identify artists and songs with high representation or feature values.</w:t>
      </w:r>
    </w:p>
    <w:p>
      <w:pPr>
        <w:pStyle w:val="ListBullet"/>
      </w:pPr>
      <w:r>
        <w:t>Analyze danceability, energy and acousticness of tracks.</w:t>
      </w:r>
    </w:p>
    <w:p>
      <w:pPr>
        <w:pStyle w:val="ListBullet"/>
      </w:pPr>
      <w:r>
        <w:t>Study relationships between audio features using correlation analysis.</w:t>
      </w:r>
    </w:p>
    <w:p>
      <w:pPr>
        <w:pStyle w:val="ListBullet"/>
      </w:pPr>
      <w:r>
        <w:t>Create visualizations that make the analysis easy to understand.</w:t>
      </w:r>
    </w:p>
    <w:p>
      <w:pPr>
        <w:pStyle w:val="ListBullet"/>
      </w:pPr>
      <w:r>
        <w:t>Derive useful findings and practical recommendations from the analysis.</w:t>
      </w:r>
    </w:p>
    <w:p>
      <w:pPr>
        <w:pStyle w:val="Heading1"/>
      </w:pPr>
      <w:r>
        <w:t>5. Dataset Description</w:t>
      </w:r>
    </w:p>
    <w:p>
      <w:r>
        <w:t>The project uses the Top Spotify Tracks of 2018 dataset stored as top2018.csv. The dataset contains 100 records and 16 columns. It includes track information and Spotify audio features.</w:t>
      </w:r>
    </w:p>
    <w:p>
      <w:pPr>
        <w:pStyle w:val="ListBullet"/>
      </w:pPr>
      <w:r>
        <w:t>Dataset shape: 100 rows × 16 columns</w:t>
      </w:r>
    </w:p>
    <w:p>
      <w:pPr>
        <w:pStyle w:val="ListBullet"/>
      </w:pPr>
      <w:r>
        <w:t>Track information: id, name, artists</w:t>
      </w:r>
    </w:p>
    <w:p>
      <w:pPr>
        <w:pStyle w:val="ListBullet"/>
      </w:pPr>
      <w:r>
        <w:t>Audio features: danceability, energy, key, loudness, mode, speechiness, acousticness, instrumentalness, liveness, valence, tempo, duration_ms and time_signature.</w:t>
      </w:r>
    </w:p>
    <w:p>
      <w:pPr>
        <w:pStyle w:val="ListBullet"/>
      </w:pPr>
      <w:r>
        <w:t>Missing values: 0 in all columns.</w:t>
      </w:r>
    </w:p>
    <w:p>
      <w:pPr>
        <w:pStyle w:val="Heading1"/>
      </w:pPr>
      <w:r>
        <w:t>6. Tools and Technologies</w:t>
      </w:r>
    </w:p>
    <w:p>
      <w:pPr>
        <w:pStyle w:val="ListBullet"/>
      </w:pPr>
      <w:r>
        <w:t>Python</w:t>
      </w:r>
    </w:p>
    <w:p>
      <w:pPr>
        <w:pStyle w:val="ListBullet"/>
      </w:pPr>
      <w:r>
        <w:t>Google Colab</w:t>
      </w:r>
    </w:p>
    <w:p>
      <w:pPr>
        <w:pStyle w:val="ListBullet"/>
      </w:pPr>
      <w:r>
        <w:t>Pandas – data loading, cleaning and analysis</w:t>
      </w:r>
    </w:p>
    <w:p>
      <w:pPr>
        <w:pStyle w:val="ListBullet"/>
      </w:pPr>
      <w:r>
        <w:t>Matplotlib – data visualization</w:t>
      </w:r>
    </w:p>
    <w:p>
      <w:pPr>
        <w:pStyle w:val="ListBullet"/>
      </w:pPr>
      <w:r>
        <w:t>CSV dataset – top2018.csv</w:t>
      </w:r>
    </w:p>
    <w:p>
      <w:pPr>
        <w:pStyle w:val="Heading1"/>
      </w:pPr>
      <w:r>
        <w:t>7. Data Loading and Data Understanding</w:t>
      </w:r>
    </w:p>
    <w:p>
      <w:r>
        <w:t>The CSV dataset was loaded into a Pandas DataFrame using pd.read_csv(). The first records were displayed to verify that the data was loaded correctly. The shape, column names and missing values were then checked.</w:t>
      </w:r>
    </w:p>
    <w:p>
      <w:r>
        <w:t>The dataset contains 100 records and 16 columns. All columns were found to have zero missing values, so no missing-value imputation was required.</w:t>
      </w:r>
    </w:p>
    <w:p>
      <w:pPr>
        <w:pStyle w:val="Heading1"/>
      </w:pPr>
      <w:r>
        <w:t>8. Descriptive Statistics</w:t>
      </w:r>
    </w:p>
    <w:p>
      <w:r>
        <w:t>Descriptive statistics were calculated to understand the central tendency and spread of the numerical audio features.</w:t>
      </w:r>
    </w:p>
    <w:p>
      <w:pPr>
        <w:pStyle w:val="ListBullet"/>
      </w:pPr>
      <w:r>
        <w:t>Average danceability: 0.716</w:t>
      </w:r>
    </w:p>
    <w:p>
      <w:pPr>
        <w:pStyle w:val="ListBullet"/>
      </w:pPr>
      <w:r>
        <w:t>Average energy: 0.659</w:t>
      </w:r>
    </w:p>
    <w:p>
      <w:pPr>
        <w:pStyle w:val="ListBullet"/>
      </w:pPr>
      <w:r>
        <w:t>Average loudness: -5.678</w:t>
      </w:r>
    </w:p>
    <w:p>
      <w:pPr>
        <w:pStyle w:val="ListBullet"/>
      </w:pPr>
      <w:r>
        <w:t>Average tempo: 119.90 BPM</w:t>
      </w:r>
    </w:p>
    <w:p>
      <w:pPr>
        <w:pStyle w:val="ListBullet"/>
      </w:pPr>
      <w:r>
        <w:t>Average valence: 0.484</w:t>
      </w:r>
    </w:p>
    <w:p>
      <w:pPr>
        <w:pStyle w:val="ListBullet"/>
      </w:pPr>
      <w:r>
        <w:t>Average duration: 3.42 minutes</w:t>
      </w:r>
    </w:p>
    <w:p>
      <w:pPr>
        <w:pStyle w:val="Heading1"/>
      </w:pPr>
      <w:r>
        <w:t>9. Exploratory Data Analysis</w:t>
      </w:r>
    </w:p>
    <w:p>
      <w:pPr>
        <w:pStyle w:val="Heading2"/>
      </w:pPr>
      <w:r>
        <w:t>9.1 Artist Analysis</w:t>
      </w:r>
    </w:p>
    <w:p>
      <w:r>
        <w:t>Artist frequency analysis was performed using value_counts(). XXXTENTACION and Post Malone each have 6 songs in the dataset, representing 6% of the 100 records. Drake has 4 songs, while Marshmello and Ed Sheeran each have 3 songs.</w:t>
      </w:r>
    </w:p>
    <w:p>
      <w:pPr>
        <w:pStyle w:val="Heading2"/>
      </w:pPr>
      <w:r>
        <w:t>9.2 Energy Analysis</w:t>
      </w:r>
    </w:p>
    <w:p>
      <w:r>
        <w:t>The songs were sorted by energy to identify tracks with higher intensity and activity levels. “Nice For What” by Drake has the highest energy value of 0.909. Other highly energetic tracks include “1, 2, 3” by Sofia Reyes (0.895), “Échame La Culpa” by Luis Fonsi (0.889), “FRIENDS” by Marshmello (0.880) and “One Kiss” by Calvin Harris (0.862).</w:t>
      </w:r>
    </w:p>
    <w:p>
      <w:pPr>
        <w:pStyle w:val="Heading2"/>
      </w:pPr>
      <w:r>
        <w:t>9.3 Danceability Analysis</w:t>
      </w:r>
    </w:p>
    <w:p>
      <w:r>
        <w:t>Danceability was analyzed to identify tracks with higher dance-oriented characteristics. “Yes Indeed” by Lil Baby has the highest danceability value of 0.964, followed by “FEFE” by 6ix9ine (0.931) and “Look Alive” by BlocBoy JB (0.922). The top 10 songs have danceability values from 0.884 to 0.964.</w:t>
      </w:r>
    </w:p>
    <w:p>
      <w:pPr>
        <w:pStyle w:val="Heading2"/>
      </w:pPr>
      <w:r>
        <w:t>9.4 Acousticness Analysis</w:t>
      </w:r>
    </w:p>
    <w:p>
      <w:r>
        <w:t>Acousticness was analyzed to identify tracks with stronger acoustic characteristics. “lovely (with Khalid)” by Billie Eilish has the highest acousticness value of 0.934, followed by “changes” by XXXTENTACION (0.883) and “Everybody Dies In Their Nightmares” by XXXTENTACION (0.847). The top 10 songs have acousticness values from 0.568 to 0.934.</w:t>
      </w:r>
    </w:p>
    <w:p>
      <w:pPr>
        <w:pStyle w:val="Heading1"/>
      </w:pPr>
      <w:r>
        <w:t>10. KPI Analysis</w:t>
      </w:r>
    </w:p>
    <w:p>
      <w:r>
        <w:t>Key performance indicators were calculated to provide a compact summary of the dataset's main audio characteristics.</w:t>
      </w:r>
    </w:p>
    <w:p>
      <w:pPr>
        <w:pStyle w:val="ListBullet"/>
      </w:pPr>
      <w:r>
        <w:t>Average Danceability = 0.716</w:t>
      </w:r>
    </w:p>
    <w:p>
      <w:pPr>
        <w:pStyle w:val="ListBullet"/>
      </w:pPr>
      <w:r>
        <w:t>Average Energy = 0.659</w:t>
      </w:r>
    </w:p>
    <w:p>
      <w:pPr>
        <w:pStyle w:val="ListBullet"/>
      </w:pPr>
      <w:r>
        <w:t>Average Loudness = -5.678</w:t>
      </w:r>
    </w:p>
    <w:p>
      <w:pPr>
        <w:pStyle w:val="ListBullet"/>
      </w:pPr>
      <w:r>
        <w:t>Average Tempo = 119.90 BPM</w:t>
      </w:r>
    </w:p>
    <w:p>
      <w:pPr>
        <w:pStyle w:val="ListBullet"/>
      </w:pPr>
      <w:r>
        <w:t>Average Valence = 0.484</w:t>
      </w:r>
    </w:p>
    <w:p>
      <w:pPr>
        <w:pStyle w:val="ListBullet"/>
      </w:pPr>
      <w:r>
        <w:t>Average Duration = 3.42 minutes</w:t>
      </w:r>
    </w:p>
    <w:p>
      <w:pPr>
        <w:pStyle w:val="Heading1"/>
      </w:pPr>
      <w:r>
        <w:t>11. Correlation Analysis</w:t>
      </w:r>
    </w:p>
    <w:p>
      <w:r>
        <w:t>Correlation analysis was performed on the numerical audio features to identify relationships between different characteristics.</w:t>
      </w:r>
    </w:p>
    <w:p>
      <w:pPr>
        <w:pStyle w:val="ListBullet"/>
      </w:pPr>
      <w:r>
        <w:t>Energy and Loudness: 0.733 – strong positive relationship in this dataset.</w:t>
      </w:r>
    </w:p>
    <w:p>
      <w:pPr>
        <w:pStyle w:val="ListBullet"/>
      </w:pPr>
      <w:r>
        <w:t>Energy and Acousticness: -0.421 – negative relationship in this dataset.</w:t>
      </w:r>
    </w:p>
    <w:p>
      <w:pPr>
        <w:pStyle w:val="ListBullet"/>
      </w:pPr>
      <w:r>
        <w:t>Danceability and Valence: 0.414 – positive relationship.</w:t>
      </w:r>
    </w:p>
    <w:p>
      <w:pPr>
        <w:pStyle w:val="ListBullet"/>
      </w:pPr>
      <w:r>
        <w:t>Energy and Valence: 0.382 – positive relationship.</w:t>
      </w:r>
    </w:p>
    <w:p>
      <w:pPr>
        <w:pStyle w:val="ListBullet"/>
      </w:pPr>
      <w:r>
        <w:t>Tempo and Danceability: -0.195 – weak negative relationship.</w:t>
      </w:r>
    </w:p>
    <w:p>
      <w:pPr>
        <w:pStyle w:val="Heading1"/>
      </w:pPr>
      <w:r>
        <w:t>12. Data Visualization</w:t>
      </w:r>
    </w:p>
    <w:p>
      <w:r>
        <w:t>The following visualizations were created in Google Colab. Insert the corresponding screenshots from the notebook in this section.</w:t>
      </w:r>
    </w:p>
    <w:p>
      <w:pPr>
        <w:pStyle w:val="ListBullet"/>
      </w:pPr>
      <w:r>
        <w:t>Top 10 Artists by Number of Songs</w:t>
      </w:r>
    </w:p>
    <w:p>
      <w:pPr>
        <w:pStyle w:val="ListBullet"/>
      </w:pPr>
      <w:r>
        <w:t>Top 10 Songs by Energy</w:t>
      </w:r>
    </w:p>
    <w:p>
      <w:pPr>
        <w:pStyle w:val="ListBullet"/>
      </w:pPr>
      <w:r>
        <w:t>Top 10 Songs by Danceability</w:t>
      </w:r>
    </w:p>
    <w:p>
      <w:pPr>
        <w:pStyle w:val="ListBullet"/>
      </w:pPr>
      <w:r>
        <w:t>Top 10 Songs by Acousticness</w:t>
      </w:r>
    </w:p>
    <w:p>
      <w:pPr>
        <w:pStyle w:val="ListBullet"/>
      </w:pPr>
      <w:r>
        <w:t>Correlation Heatmap of Spotify Audio Features</w:t>
      </w:r>
    </w:p>
    <w:p>
      <w:pPr>
        <w:pStyle w:val="ListBullet"/>
      </w:pPr>
      <w:r>
        <w:t>Energy vs Loudness Scatter Plot</w:t>
      </w:r>
    </w:p>
    <w:p>
      <w:pPr>
        <w:pStyle w:val="ListBullet"/>
      </w:pPr>
      <w:r>
        <w:t>Tempo vs Danceability Scatter Plot</w:t>
      </w:r>
    </w:p>
    <w:p>
      <w:pPr>
        <w:pStyle w:val="ListBullet"/>
      </w:pPr>
      <w:r>
        <w:t>Average Spotify Audio Features</w:t>
      </w:r>
    </w:p>
    <w:p>
      <w:pPr>
        <w:pStyle w:val="Heading1"/>
      </w:pPr>
      <w:r>
        <w:t>13. Key Findings</w:t>
      </w:r>
    </w:p>
    <w:p>
      <w:pPr>
        <w:pStyle w:val="ListBullet"/>
      </w:pPr>
      <w:r>
        <w:t>The dataset contains 100 Spotify tracks with 16 attributes and no missing values.</w:t>
      </w:r>
    </w:p>
    <w:p>
      <w:pPr>
        <w:pStyle w:val="ListBullet"/>
      </w:pPr>
      <w:r>
        <w:t>The average danceability of the tracks is 0.716 and the average energy is 0.659.</w:t>
      </w:r>
    </w:p>
    <w:p>
      <w:pPr>
        <w:pStyle w:val="ListBullet"/>
      </w:pPr>
      <w:r>
        <w:t>“Nice For What” has the highest energy value of 0.909 among the analyzed tracks.</w:t>
      </w:r>
    </w:p>
    <w:p>
      <w:pPr>
        <w:pStyle w:val="ListBullet"/>
      </w:pPr>
      <w:r>
        <w:t>“Yes Indeed” has the highest danceability value of 0.964.</w:t>
      </w:r>
    </w:p>
    <w:p>
      <w:pPr>
        <w:pStyle w:val="ListBullet"/>
      </w:pPr>
      <w:r>
        <w:t>“lovely (with Khalid)” has the highest acousticness value of 0.934.</w:t>
      </w:r>
    </w:p>
    <w:p>
      <w:pPr>
        <w:pStyle w:val="ListBullet"/>
      </w:pPr>
      <w:r>
        <w:t>Energy and loudness have the strongest positive relationship among the highlighted feature pairs.</w:t>
      </w:r>
    </w:p>
    <w:p>
      <w:pPr>
        <w:pStyle w:val="ListBullet"/>
      </w:pPr>
      <w:r>
        <w:t>Energy and acousticness show a negative relationship.</w:t>
      </w:r>
    </w:p>
    <w:p>
      <w:pPr>
        <w:pStyle w:val="ListBullet"/>
      </w:pPr>
      <w:r>
        <w:t>Tempo and danceability show only a weak negative relationship in this dataset.</w:t>
      </w:r>
    </w:p>
    <w:p>
      <w:pPr>
        <w:pStyle w:val="Heading1"/>
      </w:pPr>
      <w:r>
        <w:t>14. Recommendations</w:t>
      </w:r>
    </w:p>
    <w:p>
      <w:pPr>
        <w:pStyle w:val="ListBullet"/>
      </w:pPr>
      <w:r>
        <w:t>Use audio features to organize songs into playlists based on characteristics such as energy and danceability.</w:t>
      </w:r>
    </w:p>
    <w:p>
      <w:pPr>
        <w:pStyle w:val="ListBullet"/>
      </w:pPr>
      <w:r>
        <w:t>Consider energy and loudness when identifying high-energy tracks.</w:t>
      </w:r>
    </w:p>
    <w:p>
      <w:pPr>
        <w:pStyle w:val="ListBullet"/>
      </w:pPr>
      <w:r>
        <w:t>Use danceability to support creation of dance-oriented playlists.</w:t>
      </w:r>
    </w:p>
    <w:p>
      <w:pPr>
        <w:pStyle w:val="ListBullet"/>
      </w:pPr>
      <w:r>
        <w:t>Consider acousticness when creating playlists focused on acoustic characteristics.</w:t>
      </w:r>
    </w:p>
    <w:p>
      <w:pPr>
        <w:pStyle w:val="ListBullet"/>
      </w:pPr>
      <w:r>
        <w:t>Future recommendation systems can combine multiple audio features for more personalized results.</w:t>
      </w:r>
    </w:p>
    <w:p>
      <w:pPr>
        <w:pStyle w:val="Heading1"/>
      </w:pPr>
      <w:r>
        <w:t>15. Conclusion</w:t>
      </w:r>
    </w:p>
    <w:p>
      <w:r>
        <w:t>This project analyzed the Spotify Top Tracks dataset using Python and explored different audio features such as danceability, energy, loudness, acousticness, valence and tempo. The dataset was checked for missing values and statistical characteristics before performing exploratory data analysis and visualization.</w:t>
      </w:r>
    </w:p>
    <w:p>
      <w:r>
        <w:t>The analysis identified highly danceable and high-energy songs and examined relationships between different audio features. A strong positive relationship was observed between energy and loudness, while acousticness showed a negative relationship with energy. Tempo and danceability showed a weak negative relationship.</w:t>
      </w:r>
    </w:p>
    <w:p>
      <w:r>
        <w:t>Overall, the project demonstrates how data analysis and visualization can convert raw music data into meaningful insights that can support playlist creation, song analysis and recommendation-related decisions.</w:t>
      </w:r>
    </w:p>
    <w:p>
      <w:pPr>
        <w:pStyle w:val="Heading1"/>
      </w:pPr>
      <w:r>
        <w:t>16. Future Scope</w:t>
      </w:r>
    </w:p>
    <w:p>
      <w:pPr>
        <w:pStyle w:val="ListBullet"/>
      </w:pPr>
      <w:r>
        <w:t>Build an interactive dashboard for the analysis.</w:t>
      </w:r>
    </w:p>
    <w:p>
      <w:pPr>
        <w:pStyle w:val="ListBullet"/>
      </w:pPr>
      <w:r>
        <w:t>Add more recent Spotify datasets for comparison across years.</w:t>
      </w:r>
    </w:p>
    <w:p>
      <w:pPr>
        <w:pStyle w:val="ListBullet"/>
      </w:pPr>
      <w:r>
        <w:t>Use machine learning to predict song characteristics.</w:t>
      </w:r>
    </w:p>
    <w:p>
      <w:pPr>
        <w:pStyle w:val="ListBullet"/>
      </w:pPr>
      <w:r>
        <w:t>Develop a song recommendation model using multiple audio features.</w:t>
      </w:r>
    </w:p>
    <w:p>
      <w:pPr>
        <w:pStyle w:val="ListBullet"/>
      </w:pPr>
      <w:r>
        <w:t>Analyze trends across genres, artists and release periods if additional data is available.</w:t>
      </w:r>
    </w:p>
    <w:p>
      <w:pPr>
        <w:pStyle w:val="Heading1"/>
      </w:pPr>
      <w:r>
        <w:t>17. References</w:t>
      </w:r>
    </w:p>
    <w:p>
      <w:pPr>
        <w:pStyle w:val="ListBullet"/>
      </w:pPr>
      <w:r>
        <w:t>Spotify Top Tracks of 2018 dataset (top2018.csv).</w:t>
      </w:r>
    </w:p>
    <w:p>
      <w:pPr>
        <w:pStyle w:val="ListBullet"/>
      </w:pPr>
      <w:r>
        <w:t>Python, Pandas and Matplotlib documentation.</w:t>
      </w:r>
    </w:p>
    <w:p>
      <w:pPr>
        <w:pStyle w:val="ListBullet"/>
      </w:pPr>
      <w:r>
        <w:t>Google Colab.</w:t>
      </w:r>
    </w:p>
    <w:p>
      <w:pPr>
        <w:pStyle w:val="ListBullet"/>
      </w:pPr>
      <w:r>
        <w:t>AICTE | IBM SkillsBuild Data Analytics with AI Internship project guidance.</w:t>
      </w:r>
    </w:p>
    <w:p>
      <w:pPr>
        <w:pStyle w:val="Heading1"/>
      </w:pPr>
      <w:r>
        <w:t>18. Appendix – Main Analysis Code</w:t>
      </w:r>
    </w:p>
    <w:p>
      <w:r>
        <w:rPr>
          <w:rFonts w:ascii="Courier New" w:hAnsi="Courier New"/>
          <w:sz w:val="18"/>
        </w:rPr>
        <w:t>import pandas as pd</w:t>
        <w:br/>
        <w:t>import matplotlib.pyplot as plt</w:t>
        <w:br/>
        <w:br/>
        <w:t>df = pd.read_csv("top2018.csv")</w:t>
        <w:br/>
        <w:br/>
        <w:t>print("Dataset Shape:", df.shape)</w:t>
        <w:br/>
        <w:t>print(df.columns)</w:t>
        <w:br/>
        <w:t>print(df.isnull().sum())</w:t>
        <w:br/>
        <w:t>print(df.describe())</w:t>
        <w:br/>
        <w:br/>
        <w:t>correlation = df.corr(numeric_only=True)</w:t>
        <w:br/>
        <w:t>print(correlation)</w:t>
        <w:br/>
        <w:br/>
        <w:t>artist_counts = df["artists"].value_counts()</w:t>
        <w:br/>
        <w:t>print(artist_counts.head(10))</w:t>
        <w:br/>
        <w:br/>
        <w:t>top_energy = df[["name","artists","energy"]].sort_values(</w:t>
        <w:br/>
        <w:t xml:space="preserve">    by="energy", ascending=False).head(10)</w:t>
        <w:br/>
        <w:t>print(top_energy)</w:t>
        <w:br/>
        <w:br/>
        <w:t>top_danceability = df[["name","artists","danceability"]].sort_values(</w:t>
        <w:br/>
        <w:t xml:space="preserve">    by="danceability", ascending=False).head(10)</w:t>
        <w:br/>
        <w:t>print(top_danceability)</w:t>
        <w:br/>
        <w:br/>
        <w:t>acoustic_songs = df[["name","artists","acousticness"]].sort_values(</w:t>
        <w:br/>
        <w:t xml:space="preserve">    by="acousticness", ascending=False).head(10)</w:t>
        <w:br/>
        <w:t>print(acoustic_songs)</w:t>
        <w:br/>
        <w:br/>
        <w:t>print("Energy-Loudness:",</w:t>
        <w:br/>
        <w:t xml:space="preserve">      round(df["energy"].corr(df["loudness"]), 3))</w:t>
        <w:br/>
        <w:t>print("Tempo-Danceability:",</w:t>
        <w:br/>
        <w:t xml:space="preserve">      round(df["tempo"].corr(df["danceability"]), 3))</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